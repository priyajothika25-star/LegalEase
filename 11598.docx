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18. Project Demonstration — Final Demo &amp; Submission</w:t>
      </w:r>
    </w:p>
    <w:p>
      <w:pPr>
        <w:spacing w:after="160"/>
      </w:pPr>
      <w:r>
        <w:rPr>
          <w:sz w:val="22"/>
        </w:rPr>
        <w:t>1. Demonstration Flow</w:t>
        <w:br/>
        <w:t>Introduction → Problem → Proposed Solution → Architecture → Live Application → Example Input → Output → Results → Conclusion.</w:t>
      </w:r>
    </w:p>
    <w:p>
      <w:pPr>
        <w:spacing w:after="160"/>
      </w:pPr>
      <w:r>
        <w:rPr>
          <w:sz w:val="22"/>
        </w:rPr>
        <w:t>2. Demo Checklist</w:t>
        <w:br/>
        <w:t>☐ Application runs successfully</w:t>
        <w:br/>
        <w:t>☐ Main feature works</w:t>
        <w:br/>
        <w:t>☐ Model produces expected output</w:t>
        <w:br/>
        <w:t>☐ Test results are available</w:t>
        <w:br/>
        <w:t>☐ Screenshots are captured</w:t>
        <w:br/>
        <w:t>☐ GitHub repository is organized</w:t>
        <w:br/>
        <w:t>☐ README is updated</w:t>
        <w:br/>
        <w:t>☐ Presentation is ready</w:t>
      </w:r>
    </w:p>
    <w:p>
      <w:pPr>
        <w:spacing w:after="160"/>
      </w:pPr>
      <w:r>
        <w:rPr>
          <w:sz w:val="22"/>
        </w:rPr>
        <w:t>3. Final Submission</w:t>
        <w:br/>
        <w:t>Project Title: Legal Ease AI-powered legal document generator</w:t>
        <w:br/>
        <w:t>GitHub Repository: https://github.com/priyajothika25-star/LegalEase.git</w:t>
        <w:br/>
        <w:t>Demo Link: https://drive.google.com/file/d/1MdeshGiKvvDF4htRJJEiRbUf8o0QHtmq/view?usp=drivesdk</w:t>
        <w:br/>
        <w:t>Team Members: A.Mohana Priya and E.Harini</w:t>
        <w:br/>
        <w:t>Guide: [NAME]</w:t>
        <w:br/>
        <w:t>Date: 02/10/2026</w:t>
      </w:r>
    </w:p>
    <w:p>
      <w:pPr>
        <w:spacing w:after="160"/>
      </w:pPr>
      <w:r>
        <w:rPr>
          <w:sz w:val="22"/>
        </w:rPr>
        <w:t>4. Final Note</w:t>
        <w:br/>
        <w:t>Replace all bracketed placeholders with the actual project information before uploading the relevant files to the eight GitHub folders.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