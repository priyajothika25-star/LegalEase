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1. Brainstorming &amp; Ideation — Project Overview</w:t>
      </w:r>
    </w:p>
    <w:p>
      <w:pPr>
        <w:spacing w:after="160"/>
      </w:pPr>
      <w:r>
        <w:t>Project Title: Legal Ease : AI-powered legal document generator</w:t>
      </w:r>
    </w:p>
    <w:p>
      <w:r>
        <w:t>Team Name: UNM1709ZYN</w:t>
      </w:r>
    </w:p>
    <w:p>
      <w:r>
        <w:t>Institute: Lakshmi Bangaru Arts and Science College / BCA</w:t>
      </w:r>
    </w:p>
    <w:p>
      <w:pPr>
        <w:spacing w:after="160"/>
      </w:pPr>
      <w:r>
        <w:rPr>
          <w:sz w:val="22"/>
        </w:rPr>
        <w:t>1. Introduction</w:t>
        <w:br/>
        <w:t>This project is an AI/ML/Generative-AI based solution designed to address a practical problem using data, machine learning, and/or generative AI techniques.</w:t>
      </w:r>
    </w:p>
    <w:p>
      <w:pPr>
        <w:spacing w:after="160"/>
      </w:pPr>
      <w:r>
        <w:rPr>
          <w:sz w:val="22"/>
        </w:rPr>
        <w:t>2. Problem Identification</w:t>
        <w:br/>
        <w:t>Describe the real-world problem, who experiences it, why it matters, and what limitations exist in current solutions.</w:t>
      </w:r>
    </w:p>
    <w:p>
      <w:pPr>
        <w:spacing w:after="160"/>
      </w:pPr>
      <w:r>
        <w:rPr>
          <w:sz w:val="22"/>
        </w:rPr>
        <w:t>3. Initial Idea</w:t>
        <w:br/>
        <w:t>Explain the proposed solution in simple terms and state the main objective.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2. Brainstorming &amp; Ideation — Proposed Solution</w:t>
      </w:r>
    </w:p>
    <w:p>
      <w:pPr>
        <w:spacing w:after="160"/>
      </w:pPr>
      <w:r>
        <w:rPr>
          <w:sz w:val="22"/>
        </w:rPr>
        <w:t>4. Brainstorming Summary</w:t>
        <w:br/>
        <w:t>List the ideas considered by the team and briefly explain the reason for selecting the final idea.</w:t>
      </w:r>
    </w:p>
    <w:p>
      <w:pPr>
        <w:spacing w:after="160"/>
      </w:pPr>
      <w:r>
        <w:rPr>
          <w:sz w:val="22"/>
        </w:rPr>
        <w:t>5. Proposed Solution</w:t>
        <w:br/>
        <w:t>Describe the system, its major features, expected users, and the value it provides.</w:t>
      </w:r>
    </w:p>
    <w:p>
      <w:pPr>
        <w:spacing w:after="160"/>
      </w:pPr>
      <w:r>
        <w:rPr>
          <w:sz w:val="22"/>
        </w:rPr>
        <w:t>6. Innovation / Uniqueness</w:t>
        <w:br/>
        <w:t>Explain what is different about the proposed solution compared with existing approaches.</w:t>
      </w:r>
    </w:p>
    <w:p>
      <w:pPr>
        <w:spacing w:after="160"/>
      </w:pPr>
      <w:r>
        <w:rPr>
          <w:sz w:val="22"/>
        </w:rPr>
        <w:t>7. Expected Outcome</w:t>
        <w:br/>
        <w:t>State the expected result, benefits, and measurable success indicators.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